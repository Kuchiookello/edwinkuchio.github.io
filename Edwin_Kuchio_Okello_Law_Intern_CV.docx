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0" cy="850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fessional_resume_cv_graphic_split_lay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03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